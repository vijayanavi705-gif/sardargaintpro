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CLOUDVAULT: A SECURE ROLE-BASED CLOUD STORAGE SYSTEM</w:t>
      </w:r>
    </w:p>
    <w:p>
      <w:r>
        <w:t>Final Year Project Report</w:t>
        <w:br/>
      </w:r>
    </w:p>
    <w:p>
      <w:r>
        <w:t>Submitted by</w:t>
        <w:br/>
        <w:t>Dhina G S (RCAS2023BCY002)</w:t>
        <w:br/>
      </w:r>
    </w:p>
    <w:p>
      <w:r>
        <w:t>B.Sc Computer Science with Cyber Security</w:t>
        <w:br/>
      </w:r>
    </w:p>
    <w:p>
      <w:r>
        <w:t>Under the Guidance of</w:t>
        <w:br/>
        <w:t>Ms. Dhanushya M., MCA</w:t>
        <w:br/>
        <w:t>Assistant Professor</w:t>
        <w:br/>
      </w:r>
    </w:p>
    <w:p>
      <w:r>
        <w:t>Rathinam College of Arts and Science (Autonomous)</w:t>
        <w:br/>
        <w:t>Coimbatore – 641021</w:t>
        <w:br/>
        <w:t>April 2026</w:t>
      </w:r>
    </w:p>
    <w:p>
      <w:r>
        <w:br w:type="page"/>
      </w:r>
    </w:p>
    <w:p>
      <w:pPr>
        <w:pStyle w:val="Heading1"/>
      </w:pPr>
      <w:r>
        <w:t>ABSTRACT</w:t>
      </w:r>
    </w:p>
    <w:p>
      <w:r>
        <w:t>CloudVault is a secure, scalable, and role-based cloud storage system designed to address modern data storage challenges in academic and organizational environments. The system enables users to upload, download, and manage files through a centralized web interface while enforcing strict access control using Role-Based Access Control (RBAC). It is developed using Python Flask for backend operations and PostgreSQL for structured data management. The system ensures data isolation, secure authentication, and efficient file handling. CloudVault also includes features such as real-time storage monitoring, administrative control, and support modules. This project demonstrates practical implementation of cloud computing concepts with strong emphasis on backend architecture, security, and scalability.</w:t>
      </w:r>
    </w:p>
    <w:p>
      <w:r>
        <w:br w:type="page"/>
      </w:r>
    </w:p>
    <w:p>
      <w:pPr>
        <w:pStyle w:val="Heading1"/>
      </w:pPr>
      <w:r>
        <w:t>CHAPTER 1: INTRODUCTION</w:t>
      </w:r>
    </w:p>
    <w:p>
      <w:r>
        <w:t>Cloud computing has transformed the way data is stored and accessed by enabling on-demand availability of resources. Traditional storage systems rely heavily on physical infrastructure, which limits scalability and accessibility. CloudVault is designed to overcome these limitations by providing a web-based cloud storage platform that ensures security, flexibility, and centralized management.</w:t>
        <w:br/>
        <w:br/>
        <w:t>The system focuses on secure file handling, role-based access, and efficient backend architecture. It is especially suitable for academic institutions and small organizations where cost-effective private cloud solutions are required.</w:t>
        <w:br/>
        <w:br/>
        <w:t>Objectives:</w:t>
        <w:br/>
        <w:t>- To develop a secure cloud storage system</w:t>
        <w:br/>
        <w:t>- To implement role-based access control</w:t>
        <w:br/>
        <w:t>- To ensure efficient file management</w:t>
        <w:br/>
        <w:t>- To provide scalability and modular design</w:t>
      </w:r>
    </w:p>
    <w:p>
      <w:pPr>
        <w:pStyle w:val="Heading1"/>
      </w:pPr>
      <w:r>
        <w:t>CHAPTER 2: LITERATURE REVIEW</w:t>
      </w:r>
    </w:p>
    <w:p>
      <w:r>
        <w:t>Existing cloud storage solutions such as Google Drive and Dropbox provide scalable storage but lack customization for institutional environments. Research indicates that security and access control remain major concerns in cloud computing.</w:t>
        <w:br/>
        <w:br/>
        <w:t>Traditional systems often fail to provide fine-grained control over user roles. CloudVault improves this by implementing RBAC, ensuring that users can only access authorized resources.</w:t>
        <w:br/>
        <w:br/>
        <w:t>Studies also highlight the importance of secure authentication, logging, and monitoring, which are integrated into CloudVault.</w:t>
      </w:r>
    </w:p>
    <w:p>
      <w:pPr>
        <w:pStyle w:val="Heading1"/>
      </w:pPr>
      <w:r>
        <w:t>CHAPTER 3: METHODOLOGY</w:t>
      </w:r>
    </w:p>
    <w:p>
      <w:r>
        <w:t>CloudVault follows a modular architecture consisting of frontend, backend, storage, and database layers.</w:t>
        <w:br/>
        <w:br/>
        <w:t>Frontend: HTML, CSS, JavaScript</w:t>
        <w:br/>
        <w:t>Backend: Flask (Python)</w:t>
        <w:br/>
        <w:t>Database: PostgreSQL</w:t>
        <w:br/>
        <w:br/>
        <w:t>The system processes user requests through the Flask server, validates roles, and performs file operations securely. RBAC ensures proper authorization at every stage. Each user has isolated storage, preventing unauthorized access.</w:t>
        <w:br/>
        <w:br/>
        <w:t>Workflow:</w:t>
        <w:br/>
        <w:t>1. User authentication</w:t>
        <w:br/>
        <w:t>2. Role verification</w:t>
        <w:br/>
        <w:t>3. File operation execution</w:t>
        <w:br/>
        <w:t>4. Logging and monitoring</w:t>
      </w:r>
    </w:p>
    <w:p>
      <w:pPr>
        <w:pStyle w:val="Heading1"/>
      </w:pPr>
      <w:r>
        <w:t>CHAPTER 4: SYSTEM IMPLEMENTATION</w:t>
      </w:r>
    </w:p>
    <w:p>
      <w:r>
        <w:t>The implementation of CloudVault includes multiple modules:</w:t>
        <w:br/>
        <w:br/>
        <w:t>1. Authentication Module – Handles login and session security.</w:t>
        <w:br/>
        <w:t>2. File Management Module – Upload, download, delete operations.</w:t>
        <w:br/>
        <w:t>3. Storage Monitoring Module – Tracks usage.</w:t>
        <w:br/>
        <w:t>4. Admin Module – Manages users and system.</w:t>
        <w:br/>
        <w:br/>
        <w:t>The system ensures secure file storage by isolating user directories. All operations are logged for auditing purposes.</w:t>
      </w:r>
    </w:p>
    <w:p>
      <w:pPr>
        <w:pStyle w:val="Heading1"/>
      </w:pPr>
      <w:r>
        <w:t>CHAPTER 5: RESULTS AND DISCUSSION</w:t>
      </w:r>
    </w:p>
    <w:p>
      <w:r>
        <w:t>CloudVault successfully provides secure and efficient file management. Testing shows that role-based restrictions work effectively, preventing unauthorized access. The system performs well under moderate workloads and provides real-time feedback to users.</w:t>
        <w:br/>
        <w:br/>
        <w:t>Advantages:</w:t>
        <w:br/>
        <w:t>- Secure storage</w:t>
        <w:br/>
        <w:t>- Easy management</w:t>
        <w:br/>
        <w:t>- Scalable architecture</w:t>
        <w:br/>
        <w:t>- Suitable for academic use</w:t>
      </w:r>
    </w:p>
    <w:p>
      <w:pPr>
        <w:pStyle w:val="Heading1"/>
      </w:pPr>
      <w:r>
        <w:t>CHAPTER 6: CONCLUSION AND FUTURE ENHANCEMENTS</w:t>
      </w:r>
    </w:p>
    <w:p>
      <w:r>
        <w:t>CloudVault demonstrates a practical implementation of a secure cloud storage system with role-based access control. It enhances data security, accessibility, and system efficiency.</w:t>
        <w:br/>
        <w:br/>
        <w:t>Future Enhancements:</w:t>
        <w:br/>
        <w:t>- File encryption</w:t>
        <w:br/>
        <w:t>- Cloud deployment (AWS/Azure)</w:t>
        <w:br/>
        <w:t>- Multi-factor authentication</w:t>
        <w:br/>
        <w:t>- AI-based security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