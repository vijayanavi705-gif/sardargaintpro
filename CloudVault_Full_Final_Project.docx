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CLOUDVAULT: A SECURE ROLE-BASED CLOUD STORAGE SYSTEM</w:t>
      </w:r>
    </w:p>
    <w:p>
      <w:r>
        <w:t>Final Year Project Report</w:t>
        <w:br/>
      </w:r>
    </w:p>
    <w:p>
      <w:r>
        <w:t>Submitted by</w:t>
        <w:br/>
        <w:t>Dhina G S (RCAS2023BCY002)</w:t>
        <w:br/>
      </w:r>
    </w:p>
    <w:p>
      <w:r>
        <w:t>in partial fulfillment for the award of the degree of</w:t>
        <w:br/>
      </w:r>
    </w:p>
    <w:p>
      <w:r>
        <w:t>B.Sc Computer Science with Cyber Security</w:t>
        <w:br/>
      </w:r>
    </w:p>
    <w:p>
      <w:r>
        <w:t>Under the Guidance of</w:t>
        <w:br/>
        <w:t>Ms. Dhanushya M., MCA</w:t>
        <w:br/>
        <w:t>Assistant Professor</w:t>
        <w:br/>
      </w:r>
    </w:p>
    <w:p>
      <w:r>
        <w:t>Department of Computer Science</w:t>
        <w:br/>
      </w:r>
    </w:p>
    <w:p>
      <w:r>
        <w:t>Rathinam College of Arts and Science (Autonomous)</w:t>
        <w:br/>
        <w:t>Coimbatore – 641021</w:t>
        <w:br/>
      </w:r>
    </w:p>
    <w:p>
      <w:r>
        <w:t>April 2026</w:t>
      </w:r>
    </w:p>
    <w:p>
      <w:r>
        <w:br w:type="page"/>
      </w:r>
    </w:p>
    <w:p>
      <w:pPr>
        <w:pStyle w:val="Heading1"/>
      </w:pPr>
      <w:r>
        <w:t>BONAFIDE CERTIFICATE</w:t>
      </w:r>
    </w:p>
    <w:p>
      <w:r>
        <w:t>This is to certify that the project titled 'CloudVault: A Secure Role-Based Cloud Storage System' submitted by Dhina G S (RCAS2023BCY002) is a bonafide record of work carried out under my guidance.</w:t>
        <w:br/>
        <w:br/>
        <w:t>Guide Signature</w:t>
        <w:br/>
        <w:br/>
        <w:t>HOD Signature</w:t>
      </w:r>
    </w:p>
    <w:p>
      <w:r>
        <w:br w:type="page"/>
      </w:r>
    </w:p>
    <w:p>
      <w:pPr>
        <w:pStyle w:val="Heading1"/>
      </w:pPr>
      <w:r>
        <w:t>DECLARATION</w:t>
      </w:r>
    </w:p>
    <w:p>
      <w:r>
        <w:t>I hereby declare that this project is my original work and has not been submitted for any other degree.</w:t>
        <w:br/>
        <w:br/>
        <w:t>Dhina G S</w:t>
        <w:br/>
        <w:t>Date:</w:t>
        <w:br/>
        <w:t>Place:</w:t>
      </w:r>
    </w:p>
    <w:p>
      <w:r>
        <w:br w:type="page"/>
      </w:r>
    </w:p>
    <w:p>
      <w:pPr>
        <w:pStyle w:val="Heading1"/>
      </w:pPr>
      <w:r>
        <w:t>ACKNOWLEDGEMENT</w:t>
      </w:r>
    </w:p>
    <w:p>
      <w:r>
        <w:t>I express my sincere gratitude to my guide Ms. Dhanushya M., MCA, Assistant Professor, for her support and guidance. I thank my institution for providing resources to complete this project.</w:t>
      </w:r>
    </w:p>
    <w:p>
      <w:r>
        <w:br w:type="page"/>
      </w:r>
    </w:p>
    <w:p>
      <w:pPr>
        <w:pStyle w:val="Heading1"/>
      </w:pPr>
      <w:r>
        <w:t>ABSTRACT</w:t>
      </w:r>
    </w:p>
    <w:p>
      <w:r>
        <w:t>CloudVault is a secure role-based cloud storage system designed for efficient and safe file management. It provides controlled access using RBAC, secure file storage, and monitoring features. Built using Flask and PostgreSQL, the system ensures scalability and data security.</w:t>
      </w:r>
    </w:p>
    <w:p>
      <w:r>
        <w:br w:type="page"/>
      </w:r>
    </w:p>
    <w:p>
      <w:pPr>
        <w:pStyle w:val="Heading1"/>
      </w:pPr>
      <w:r>
        <w:t>CHAPTER 1 - INTRODUCTION</w:t>
      </w:r>
    </w:p>
    <w:p>
      <w:r>
        <w:t>Cloud computing enables remote data storage and access. CloudVault is designed to provide a secure, role-based cloud storage system.</w:t>
      </w:r>
    </w:p>
    <w:p>
      <w:pPr>
        <w:pStyle w:val="Heading1"/>
      </w:pPr>
      <w:r>
        <w:t>CHAPTER 2 - LITERATURE REVIEW</w:t>
      </w:r>
    </w:p>
    <w:p>
      <w:r>
        <w:t>Existing systems provide storage but lack role-based control and customization. CloudVault improves security and usability.</w:t>
      </w:r>
    </w:p>
    <w:p>
      <w:pPr>
        <w:pStyle w:val="Heading1"/>
      </w:pPr>
      <w:r>
        <w:t>CHAPTER 3 - METHODOLOGY</w:t>
      </w:r>
    </w:p>
    <w:p>
      <w:r>
        <w:t>The system uses Flask backend, PostgreSQL database, and RBAC for security. Users interact via web interface.</w:t>
      </w:r>
    </w:p>
    <w:p>
      <w:pPr>
        <w:pStyle w:val="Heading1"/>
      </w:pPr>
      <w:r>
        <w:t>CHAPTER 4 - SYSTEM IMPLEMENTATION</w:t>
      </w:r>
    </w:p>
    <w:p>
      <w:r>
        <w:t>Modules include authentication, file management, storage monitoring, and support system.</w:t>
      </w:r>
    </w:p>
    <w:p>
      <w:pPr>
        <w:pStyle w:val="Heading1"/>
      </w:pPr>
      <w:r>
        <w:t>CHAPTER 5 - RESULTS AND DISCUSSION</w:t>
      </w:r>
    </w:p>
    <w:p>
      <w:r>
        <w:t>The system successfully provides secure file handling and efficient access control.</w:t>
      </w:r>
    </w:p>
    <w:p>
      <w:pPr>
        <w:pStyle w:val="Heading1"/>
      </w:pPr>
      <w:r>
        <w:t>CHAPTER 6 - CONCLUSION AND FUTURE WORK</w:t>
      </w:r>
    </w:p>
    <w:p>
      <w:r>
        <w:t>CloudVault provides a secure storage solution. Future work includes encryption and cloud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